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CM HAULAGE LTD – WEBSITE COPY</w:t>
      </w:r>
    </w:p>
    <w:p/>
    <w:p>
      <w:r>
        <w:t>Homepage – Hero Section</w:t>
      </w:r>
    </w:p>
    <w:p/>
    <w:p>
      <w:r>
        <w:t>Headline</w:t>
      </w:r>
    </w:p>
    <w:p>
      <w:r>
        <w:t>Professional Nationwide Haulage from the Heart of Sheffield</w:t>
      </w:r>
    </w:p>
    <w:p/>
    <w:p>
      <w:r>
        <w:t>Sub-text</w:t>
      </w:r>
    </w:p>
    <w:p>
      <w:r>
        <w:t>Based in Sheffield, South Yorkshire, CM Haulage Ltd delivers reliable, efficient, and fully professional transport services across the UK. With a modern fleet and experienced drivers, we ensure your goods arrive safely, on time, every time.</w:t>
      </w:r>
    </w:p>
    <w:p/>
    <w:p>
      <w:r>
        <w:t>About CM Haulage Ltd</w:t>
      </w:r>
    </w:p>
    <w:p/>
    <w:p>
      <w:r>
        <w:t>Built on Reliability. Driven by Professionalism.</w:t>
      </w:r>
    </w:p>
    <w:p/>
    <w:p>
      <w:r>
        <w:t>CM Haulage Ltd is a Sheffield-based transport and logistics company providing dependable nationwide haulage solutions for businesses across the UK. From our central South Yorkshire location, we are perfectly positioned to serve clients quickly and efficiently anywhere in the country.</w:t>
      </w:r>
    </w:p>
    <w:p/>
    <w:p>
      <w:r>
        <w:t>We have built our reputation on three key principles: punctuality, communication, and care.</w:t>
      </w:r>
    </w:p>
    <w:p/>
    <w:p>
      <w:r>
        <w:t>We understand that when you book transport, you are trusting us with your goods, your deadlines, and your reputation. That’s a responsibility we take seriously. Every delivery is treated with the same level of professionalism, whether it’s a single pallet, multi-drop delivery, or long-term contract work.</w:t>
      </w:r>
    </w:p>
    <w:p/>
    <w:p>
      <w:r>
        <w:t>Our modern, well-maintained fleet and highly experienced drivers allow us to offer a service that is dependable, flexible, and cost-effective for businesses of all sizes.</w:t>
      </w:r>
    </w:p>
    <w:p/>
    <w:p>
      <w:r>
        <w:t>Our Haulage Services</w:t>
      </w:r>
    </w:p>
    <w:p/>
    <w:p>
      <w:r>
        <w:t>Flexible Transport Solutions Across the UK</w:t>
      </w:r>
    </w:p>
    <w:p/>
    <w:p>
      <w:r>
        <w:t>General Haulage</w:t>
      </w:r>
    </w:p>
    <w:p>
      <w:r>
        <w:t>Safe and efficient transport of goods nationwide for commercial clients across all industries.</w:t>
      </w:r>
    </w:p>
    <w:p/>
    <w:p>
      <w:r>
        <w:t>Same Day &amp; Next Day Delivery</w:t>
      </w:r>
    </w:p>
    <w:p>
      <w:r>
        <w:t>Urgent delivery? We offer fast response times to keep your business moving without delay.</w:t>
      </w:r>
    </w:p>
    <w:p/>
    <w:p>
      <w:r>
        <w:t>Pallet Distribution</w:t>
      </w:r>
    </w:p>
    <w:p>
      <w:r>
        <w:t>Reliable pallet transport for warehouses, suppliers, and distribution centres.</w:t>
      </w:r>
    </w:p>
    <w:p/>
    <w:p>
      <w:r>
        <w:t>Contract Haulage</w:t>
      </w:r>
    </w:p>
    <w:p>
      <w:r>
        <w:t>Long-term partnerships for businesses requiring regular, dependable transport support.</w:t>
      </w:r>
    </w:p>
    <w:p/>
    <w:p>
      <w:r>
        <w:t>Multi-Drop Deliveries</w:t>
      </w:r>
    </w:p>
    <w:p>
      <w:r>
        <w:t>Efficient route planning and experienced drivers ensure smooth multi-location deliveries.</w:t>
      </w:r>
    </w:p>
    <w:p/>
    <w:p>
      <w:r>
        <w:t>Dedicated Vehicle Services</w:t>
      </w:r>
    </w:p>
    <w:p>
      <w:r>
        <w:t>A vehicle and driver dedicated solely to your job for maximum efficiency and security.</w:t>
      </w:r>
    </w:p>
    <w:p/>
    <w:p>
      <w:r>
        <w:t>Our Fleet</w:t>
      </w:r>
    </w:p>
    <w:p/>
    <w:p>
      <w:r>
        <w:t>Modern Vehicles. Maintained to the Highest Standards.</w:t>
      </w:r>
    </w:p>
    <w:p/>
    <w:p>
      <w:r>
        <w:t>Our fleet consists of a range of clean, modern vehicles from vans to larger trucks, allowing us to handle jobs of all sizes. Every vehicle is regularly inspected, serviced, and maintained to ensure maximum reliability on the road.</w:t>
      </w:r>
    </w:p>
    <w:p/>
    <w:p>
      <w:r>
        <w:t>Why Businesses Choose CM Haulage Ltd</w:t>
      </w:r>
    </w:p>
    <w:p/>
    <w:p>
      <w:r>
        <w:t>Based in Sheffield, South Yorkshire with excellent national access</w:t>
      </w:r>
    </w:p>
    <w:p>
      <w:r>
        <w:t>Nationwide UK delivery coverage</w:t>
      </w:r>
    </w:p>
    <w:p>
      <w:r>
        <w:t>Modern, reliable fleet</w:t>
      </w:r>
    </w:p>
    <w:p>
      <w:r>
        <w:t>Professional, experienced drivers</w:t>
      </w:r>
    </w:p>
    <w:p>
      <w:r>
        <w:t>Clear communication from collection to delivery</w:t>
      </w:r>
    </w:p>
    <w:p>
      <w:r>
        <w:t>Competitive and transparent pricing</w:t>
      </w:r>
    </w:p>
    <w:p>
      <w:r>
        <w:t>Flexible solutions tailored to your needs</w:t>
      </w:r>
    </w:p>
    <w:p>
      <w:r>
        <w:t>Punctual, dependable service every time</w:t>
      </w:r>
    </w:p>
    <w:p/>
    <w:p>
      <w:r>
        <w:t>Industries We Support</w:t>
      </w:r>
    </w:p>
    <w:p/>
    <w:p>
      <w:r>
        <w:t>Retail and E-commerce</w:t>
      </w:r>
    </w:p>
    <w:p>
      <w:r>
        <w:t>Construction and Building Supplies</w:t>
      </w:r>
    </w:p>
    <w:p>
      <w:r>
        <w:t>Warehousing and Distribution</w:t>
      </w:r>
    </w:p>
    <w:p>
      <w:r>
        <w:t>Manufacturing</w:t>
      </w:r>
    </w:p>
    <w:p>
      <w:r>
        <w:t>Commercial Suppliers</w:t>
      </w:r>
    </w:p>
    <w:p>
      <w:r>
        <w:t>Industrial Services</w:t>
      </w:r>
    </w:p>
    <w:p/>
    <w:p>
      <w:r>
        <w:t>Health, Safety &amp; Care</w:t>
      </w:r>
    </w:p>
    <w:p/>
    <w:p>
      <w:r>
        <w:t>The safety of your goods is our priority. All loads are secured correctly and handled with care from collection to delivery.</w:t>
      </w:r>
    </w:p>
    <w:p/>
    <w:p>
      <w:r>
        <w:t>Nationwide Coverage from Sheffield</w:t>
      </w:r>
    </w:p>
    <w:p/>
    <w:p>
      <w:r>
        <w:t>Our Sheffield base allows us to quickly access major motorway networks, meaning we can efficiently reach any location in the UK.</w:t>
      </w:r>
    </w:p>
    <w:p/>
    <w:p>
      <w:r>
        <w:t>Contact Us</w:t>
      </w:r>
    </w:p>
    <w:p/>
    <w:p>
      <w:r>
        <w:t>CM Haulage Ltd</w:t>
      </w:r>
    </w:p>
    <w:p>
      <w:r>
        <w:t>Sheffield, South Yorkshire</w:t>
      </w:r>
    </w:p>
    <w:p>
      <w:r>
        <w:t>Phone: [Your Number]</w:t>
      </w:r>
    </w:p>
    <w:p>
      <w:r>
        <w:t>Email: [Your Email]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